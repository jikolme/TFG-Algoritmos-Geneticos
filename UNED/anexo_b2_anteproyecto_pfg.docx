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63E00" w14:textId="77777777" w:rsidR="00032A9B" w:rsidRPr="0051397B" w:rsidRDefault="00000000">
      <w:pPr>
        <w:spacing w:after="40"/>
        <w:jc w:val="center"/>
        <w:rPr>
          <w:lang w:val="es-ES"/>
        </w:rPr>
      </w:pPr>
      <w:r w:rsidRPr="0051397B">
        <w:rPr>
          <w:rFonts w:ascii="Calibri" w:hAnsi="Calibri"/>
          <w:b/>
          <w:color w:val="2F5496"/>
          <w:lang w:val="es-ES"/>
        </w:rPr>
        <w:t>UNIVERSIDAD NACIONAL DE EDUCACIÓN A DISTANCIA</w:t>
      </w:r>
      <w:r w:rsidRPr="0051397B">
        <w:rPr>
          <w:rFonts w:ascii="Calibri" w:hAnsi="Calibri"/>
          <w:b/>
          <w:color w:val="2F5496"/>
          <w:lang w:val="es-ES"/>
        </w:rPr>
        <w:br/>
      </w:r>
      <w:r w:rsidRPr="0051397B">
        <w:rPr>
          <w:rFonts w:ascii="Calibri" w:hAnsi="Calibri"/>
          <w:b/>
          <w:color w:val="2F5496"/>
          <w:sz w:val="24"/>
          <w:lang w:val="es-ES"/>
        </w:rPr>
        <w:t>ESCUELA TÉCNICA SUPERIOR DE INGENIERÍA INFORMÁTICA</w:t>
      </w:r>
      <w:r w:rsidRPr="0051397B">
        <w:rPr>
          <w:rFonts w:ascii="Calibri" w:hAnsi="Calibri"/>
          <w:b/>
          <w:color w:val="2F5496"/>
          <w:sz w:val="24"/>
          <w:lang w:val="es-ES"/>
        </w:rPr>
        <w:br/>
      </w:r>
      <w:r w:rsidRPr="0051397B">
        <w:rPr>
          <w:rFonts w:ascii="Calibri" w:hAnsi="Calibri"/>
          <w:b/>
          <w:color w:val="2F5496"/>
          <w:sz w:val="24"/>
          <w:lang w:val="es-ES"/>
        </w:rPr>
        <w:br/>
      </w:r>
    </w:p>
    <w:p w14:paraId="1D0548FD" w14:textId="77777777" w:rsidR="00032A9B" w:rsidRPr="0051397B" w:rsidRDefault="00000000">
      <w:pPr>
        <w:spacing w:after="360"/>
        <w:jc w:val="center"/>
        <w:rPr>
          <w:lang w:val="es-ES"/>
        </w:rPr>
      </w:pPr>
      <w:r w:rsidRPr="0051397B">
        <w:rPr>
          <w:rFonts w:ascii="Calibri" w:hAnsi="Calibri"/>
          <w:b/>
          <w:color w:val="1E1E1E"/>
          <w:sz w:val="28"/>
          <w:lang w:val="es-ES"/>
        </w:rPr>
        <w:t>B.2. MODELO DE ANTEPROYECTO PARA PFG</w:t>
      </w:r>
      <w:r w:rsidRPr="0051397B">
        <w:rPr>
          <w:rFonts w:ascii="Calibri" w:hAnsi="Calibri"/>
          <w:b/>
          <w:color w:val="1E1E1E"/>
          <w:sz w:val="28"/>
          <w:lang w:val="es-ES"/>
        </w:rPr>
        <w:br/>
        <w:t>(MODALIDAD ESPECÍFICA)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32A9B" w:rsidRPr="0051397B" w14:paraId="3E7184F5" w14:textId="77777777">
        <w:trPr>
          <w:jc w:val="center"/>
        </w:trPr>
        <w:tc>
          <w:tcPr>
            <w:tcW w:w="4680" w:type="dxa"/>
            <w:shd w:val="clear" w:color="auto" w:fill="F2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CDD438" w14:textId="44EA00CB" w:rsidR="00032A9B" w:rsidRDefault="00000000">
            <w:r>
              <w:rPr>
                <w:rFonts w:ascii="Calibri" w:hAnsi="Calibri"/>
                <w:b/>
                <w:sz w:val="20"/>
              </w:rPr>
              <w:t>GRADO EN:  [  ] Ingeniería Informática</w:t>
            </w:r>
          </w:p>
        </w:tc>
        <w:tc>
          <w:tcPr>
            <w:tcW w:w="4680" w:type="dxa"/>
            <w:shd w:val="clear" w:color="auto" w:fill="F2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535F07" w14:textId="43EA5C21" w:rsidR="00032A9B" w:rsidRPr="0051397B" w:rsidRDefault="00000000">
            <w:pPr>
              <w:rPr>
                <w:lang w:val="es-ES"/>
              </w:rPr>
            </w:pPr>
            <w:r w:rsidRPr="0051397B">
              <w:rPr>
                <w:rFonts w:ascii="Calibri" w:hAnsi="Calibri"/>
                <w:b/>
                <w:sz w:val="20"/>
                <w:lang w:val="es-ES"/>
              </w:rPr>
              <w:t xml:space="preserve"> [ </w:t>
            </w:r>
            <w:r w:rsidR="0051397B">
              <w:rPr>
                <w:rFonts w:ascii="Calibri" w:hAnsi="Calibri"/>
                <w:b/>
                <w:sz w:val="20"/>
                <w:lang w:val="es-ES"/>
              </w:rPr>
              <w:t>X</w:t>
            </w:r>
            <w:r w:rsidRPr="0051397B">
              <w:rPr>
                <w:rFonts w:ascii="Calibri" w:hAnsi="Calibri"/>
                <w:b/>
                <w:sz w:val="20"/>
                <w:lang w:val="es-ES"/>
              </w:rPr>
              <w:t xml:space="preserve"> ] Ingeniería en Tecnologías de la Información</w:t>
            </w:r>
          </w:p>
        </w:tc>
      </w:tr>
    </w:tbl>
    <w:p w14:paraId="240676AF" w14:textId="77777777" w:rsidR="00032A9B" w:rsidRPr="0051397B" w:rsidRDefault="00032A9B">
      <w:pPr>
        <w:rPr>
          <w:lang w:val="es-ES"/>
        </w:rPr>
      </w:pPr>
    </w:p>
    <w:p w14:paraId="2703DC96" w14:textId="77777777" w:rsidR="00032A9B" w:rsidRDefault="00000000">
      <w:pPr>
        <w:keepNext/>
        <w:spacing w:before="280" w:after="120"/>
      </w:pPr>
      <w:r>
        <w:rPr>
          <w:rFonts w:ascii="Calibri" w:hAnsi="Calibri"/>
          <w:b/>
          <w:color w:val="2F5496"/>
          <w:sz w:val="24"/>
        </w:rPr>
        <w:t>1. DATOS PERSONALES Y ACADÉMICOS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032A9B" w14:paraId="0B5AAA4E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22522" w14:textId="77777777" w:rsidR="00032A9B" w:rsidRDefault="00000000">
            <w:r>
              <w:rPr>
                <w:rFonts w:ascii="Calibri" w:hAnsi="Calibri"/>
                <w:b/>
                <w:sz w:val="20"/>
              </w:rPr>
              <w:t>Estudiante: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75D7F" w14:textId="77777777" w:rsidR="00032A9B" w:rsidRDefault="00000000">
            <w:r>
              <w:rPr>
                <w:rFonts w:ascii="Calibri" w:hAnsi="Calibri"/>
                <w:sz w:val="20"/>
              </w:rPr>
              <w:t>JOSÉ IGNACIO CERVERO FRAGO</w:t>
            </w:r>
          </w:p>
        </w:tc>
      </w:tr>
      <w:tr w:rsidR="00032A9B" w14:paraId="6AE510A8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42BA8" w14:textId="77777777" w:rsidR="00032A9B" w:rsidRDefault="00000000">
            <w:r>
              <w:rPr>
                <w:rFonts w:ascii="Calibri" w:hAnsi="Calibri"/>
                <w:b/>
                <w:sz w:val="20"/>
              </w:rPr>
              <w:t>DNI / NIE:</w:t>
            </w:r>
          </w:p>
        </w:tc>
        <w:tc>
          <w:tcPr>
            <w:tcW w:w="6192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BA426" w14:textId="7B0F2E91" w:rsidR="00032A9B" w:rsidRDefault="0051397B">
            <w:r>
              <w:rPr>
                <w:rFonts w:ascii="Calibri" w:hAnsi="Calibri"/>
                <w:sz w:val="20"/>
              </w:rPr>
              <w:t>29104538Q</w:t>
            </w:r>
          </w:p>
        </w:tc>
      </w:tr>
      <w:tr w:rsidR="00032A9B" w14:paraId="2AC5D916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CE87A" w14:textId="77777777" w:rsidR="00032A9B" w:rsidRDefault="00000000">
            <w:r>
              <w:rPr>
                <w:rFonts w:ascii="Calibri" w:hAnsi="Calibri"/>
                <w:b/>
                <w:sz w:val="20"/>
              </w:rPr>
              <w:t>Correo electrónico: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F7C72" w14:textId="77777777" w:rsidR="00032A9B" w:rsidRDefault="00000000">
            <w:r>
              <w:rPr>
                <w:rFonts w:ascii="Calibri" w:hAnsi="Calibri"/>
                <w:sz w:val="20"/>
              </w:rPr>
              <w:t>jcervero2@alumno.uned.es</w:t>
            </w:r>
          </w:p>
        </w:tc>
      </w:tr>
      <w:tr w:rsidR="00032A9B" w:rsidRPr="0051397B" w14:paraId="1AFA0F6A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5F943" w14:textId="77777777" w:rsidR="00032A9B" w:rsidRDefault="00000000">
            <w:r>
              <w:rPr>
                <w:rFonts w:ascii="Calibri" w:hAnsi="Calibri"/>
                <w:b/>
                <w:sz w:val="20"/>
              </w:rPr>
              <w:t>Créditos superados:</w:t>
            </w:r>
          </w:p>
        </w:tc>
        <w:tc>
          <w:tcPr>
            <w:tcW w:w="6192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831C4" w14:textId="77777777" w:rsidR="00032A9B" w:rsidRPr="0051397B" w:rsidRDefault="00000000">
            <w:pPr>
              <w:rPr>
                <w:lang w:val="es-ES"/>
              </w:rPr>
            </w:pPr>
            <w:r w:rsidRPr="0051397B">
              <w:rPr>
                <w:rFonts w:ascii="Calibri" w:hAnsi="Calibri"/>
                <w:sz w:val="20"/>
                <w:lang w:val="es-ES"/>
              </w:rPr>
              <w:t>___ ECTS (Superado el mínimo de 180 ECTS)</w:t>
            </w:r>
          </w:p>
        </w:tc>
      </w:tr>
      <w:tr w:rsidR="00032A9B" w:rsidRPr="0051397B" w14:paraId="0B8D1799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E0C82" w14:textId="77777777" w:rsidR="00032A9B" w:rsidRDefault="00000000">
            <w:r>
              <w:rPr>
                <w:rFonts w:ascii="Calibri" w:hAnsi="Calibri"/>
                <w:b/>
                <w:sz w:val="20"/>
              </w:rPr>
              <w:t>Director/a del PFG: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29724" w14:textId="4A20B208" w:rsidR="00032A9B" w:rsidRPr="0051397B" w:rsidRDefault="00000000">
            <w:pPr>
              <w:rPr>
                <w:lang w:val="es-ES"/>
              </w:rPr>
            </w:pPr>
            <w:r w:rsidRPr="0051397B">
              <w:rPr>
                <w:rFonts w:ascii="Calibri" w:hAnsi="Calibri"/>
                <w:sz w:val="20"/>
                <w:lang w:val="es-ES"/>
              </w:rPr>
              <w:t>Dra.</w:t>
            </w:r>
            <w:r w:rsidR="0051397B">
              <w:rPr>
                <w:rFonts w:ascii="Calibri" w:hAnsi="Calibri"/>
                <w:sz w:val="20"/>
                <w:lang w:val="es-ES"/>
              </w:rPr>
              <w:t xml:space="preserve"> </w:t>
            </w:r>
            <w:r w:rsidRPr="0051397B">
              <w:rPr>
                <w:rFonts w:ascii="Calibri" w:hAnsi="Calibri"/>
                <w:sz w:val="20"/>
                <w:lang w:val="es-ES"/>
              </w:rPr>
              <w:t>María del Rocío Muñoz Mansilla</w:t>
            </w:r>
          </w:p>
        </w:tc>
      </w:tr>
      <w:tr w:rsidR="00032A9B" w:rsidRPr="0051397B" w14:paraId="46A19EE7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F020D" w14:textId="77777777" w:rsidR="00032A9B" w:rsidRDefault="00000000">
            <w:r>
              <w:rPr>
                <w:rFonts w:ascii="Calibri" w:hAnsi="Calibri"/>
                <w:b/>
                <w:sz w:val="20"/>
              </w:rPr>
              <w:t>Departamento:</w:t>
            </w:r>
          </w:p>
        </w:tc>
        <w:tc>
          <w:tcPr>
            <w:tcW w:w="6192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E92C7" w14:textId="2BE4DAC2" w:rsidR="00032A9B" w:rsidRPr="0051397B" w:rsidRDefault="00000000">
            <w:pPr>
              <w:rPr>
                <w:lang w:val="es-ES"/>
              </w:rPr>
            </w:pPr>
            <w:r w:rsidRPr="0051397B">
              <w:rPr>
                <w:rFonts w:ascii="Calibri" w:hAnsi="Calibri"/>
                <w:sz w:val="20"/>
                <w:lang w:val="es-ES"/>
              </w:rPr>
              <w:t>Informática y Automática</w:t>
            </w:r>
          </w:p>
        </w:tc>
      </w:tr>
    </w:tbl>
    <w:p w14:paraId="4159F01D" w14:textId="77777777" w:rsidR="00032A9B" w:rsidRDefault="00000000">
      <w:pPr>
        <w:keepNext/>
        <w:spacing w:before="280" w:after="120"/>
      </w:pPr>
      <w:r>
        <w:rPr>
          <w:rFonts w:ascii="Calibri" w:hAnsi="Calibri"/>
          <w:b/>
          <w:color w:val="2F5496"/>
          <w:sz w:val="24"/>
        </w:rPr>
        <w:t>2. DATOS BÁSICOS DEL PROYECTO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032A9B" w:rsidRPr="0051397B" w14:paraId="591CE211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D6D77" w14:textId="77777777" w:rsidR="00032A9B" w:rsidRDefault="00000000">
            <w:r>
              <w:rPr>
                <w:rFonts w:ascii="Calibri" w:hAnsi="Calibri"/>
                <w:b/>
                <w:sz w:val="20"/>
              </w:rPr>
              <w:t>Título del Proyecto:</w:t>
            </w:r>
          </w:p>
        </w:tc>
        <w:tc>
          <w:tcPr>
            <w:tcW w:w="6192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D3B68" w14:textId="77777777" w:rsidR="00032A9B" w:rsidRPr="0051397B" w:rsidRDefault="00000000">
            <w:pPr>
              <w:rPr>
                <w:lang w:val="es-ES"/>
              </w:rPr>
            </w:pPr>
            <w:r w:rsidRPr="0051397B">
              <w:rPr>
                <w:rFonts w:ascii="Calibri" w:hAnsi="Calibri"/>
                <w:b/>
                <w:sz w:val="20"/>
                <w:lang w:val="es-ES"/>
              </w:rPr>
              <w:t>Diseño de una herramienta software basada en algoritmos genéticos para planificación de calendarios</w:t>
            </w:r>
          </w:p>
        </w:tc>
      </w:tr>
      <w:tr w:rsidR="00032A9B" w:rsidRPr="0051397B" w14:paraId="2A6D3609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9857C" w14:textId="77777777" w:rsidR="00032A9B" w:rsidRDefault="00000000">
            <w:r>
              <w:rPr>
                <w:rFonts w:ascii="Calibri" w:hAnsi="Calibri"/>
                <w:b/>
                <w:sz w:val="20"/>
              </w:rPr>
              <w:t>Modalidad:</w:t>
            </w:r>
          </w:p>
        </w:tc>
        <w:tc>
          <w:tcPr>
            <w:tcW w:w="6192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2C1B0" w14:textId="05A8FCAD" w:rsidR="00032A9B" w:rsidRPr="0051397B" w:rsidRDefault="00000000">
            <w:pPr>
              <w:rPr>
                <w:lang w:val="es-ES"/>
              </w:rPr>
            </w:pPr>
            <w:r w:rsidRPr="0051397B">
              <w:rPr>
                <w:rFonts w:ascii="Calibri" w:hAnsi="Calibri"/>
                <w:sz w:val="20"/>
                <w:lang w:val="es-ES"/>
              </w:rPr>
              <w:t>Específica</w:t>
            </w:r>
          </w:p>
        </w:tc>
      </w:tr>
    </w:tbl>
    <w:p w14:paraId="3ABEBA7B" w14:textId="77777777" w:rsidR="00032A9B" w:rsidRPr="0051397B" w:rsidRDefault="00000000">
      <w:pPr>
        <w:keepNext/>
        <w:spacing w:before="280" w:after="120"/>
        <w:rPr>
          <w:lang w:val="es-ES"/>
        </w:rPr>
      </w:pPr>
      <w:r w:rsidRPr="0051397B">
        <w:rPr>
          <w:rFonts w:ascii="Calibri" w:hAnsi="Calibri"/>
          <w:b/>
          <w:color w:val="2F5496"/>
          <w:sz w:val="24"/>
          <w:lang w:val="es-ES"/>
        </w:rPr>
        <w:t>3. BREVE DESCRIPCIÓN Y MOTIVACIÓN</w:t>
      </w:r>
    </w:p>
    <w:p w14:paraId="6CEE6E90" w14:textId="77777777" w:rsidR="0051397B" w:rsidRDefault="00000000">
      <w:pPr>
        <w:spacing w:after="120"/>
        <w:rPr>
          <w:rFonts w:ascii="Calibri" w:hAnsi="Calibri"/>
          <w:color w:val="262626"/>
          <w:lang w:val="es-ES"/>
        </w:rPr>
      </w:pPr>
      <w:r w:rsidRPr="0051397B">
        <w:rPr>
          <w:rFonts w:ascii="Calibri" w:hAnsi="Calibri"/>
          <w:color w:val="262626"/>
          <w:lang w:val="es-ES"/>
        </w:rPr>
        <w:t>La planificación y asignación de calendarios y horarios (problemas de timetabling y scheduling) constituyen problemas de optimización combinatoria de alta complejidad computacional (NP-hard). El diseño manual de este tipo de planificaciones suele resultar ineficiente y muy susceptible a conflictos de recursos.</w:t>
      </w:r>
    </w:p>
    <w:p w14:paraId="4204D7E6" w14:textId="328EDB73" w:rsidR="00032A9B" w:rsidRPr="0051397B" w:rsidRDefault="00000000">
      <w:pPr>
        <w:spacing w:after="120"/>
        <w:rPr>
          <w:lang w:val="es-ES"/>
        </w:rPr>
      </w:pPr>
      <w:r w:rsidRPr="0051397B">
        <w:rPr>
          <w:rFonts w:ascii="Calibri" w:hAnsi="Calibri"/>
          <w:color w:val="262626"/>
          <w:lang w:val="es-ES"/>
        </w:rPr>
        <w:lastRenderedPageBreak/>
        <w:t>El presente proyecto plantea el diseño e implementación de una herramienta software capaz de generar de forma automatizada calendarios viables y optimizados</w:t>
      </w:r>
      <w:r w:rsidR="00182D2C">
        <w:rPr>
          <w:rFonts w:ascii="Calibri" w:hAnsi="Calibri"/>
          <w:color w:val="262626"/>
          <w:lang w:val="es-ES"/>
        </w:rPr>
        <w:t xml:space="preserve"> mediante </w:t>
      </w:r>
      <w:r w:rsidRPr="0051397B">
        <w:rPr>
          <w:rFonts w:ascii="Calibri" w:hAnsi="Calibri"/>
          <w:color w:val="262626"/>
          <w:lang w:val="es-ES"/>
        </w:rPr>
        <w:t xml:space="preserve">técnicas </w:t>
      </w:r>
      <w:r w:rsidR="00182D2C">
        <w:rPr>
          <w:rFonts w:ascii="Calibri" w:hAnsi="Calibri"/>
          <w:color w:val="262626"/>
          <w:lang w:val="es-ES"/>
        </w:rPr>
        <w:t xml:space="preserve">evolutivas, en concreto </w:t>
      </w:r>
      <w:r w:rsidRPr="0051397B">
        <w:rPr>
          <w:rFonts w:ascii="Calibri" w:hAnsi="Calibri"/>
          <w:color w:val="262626"/>
          <w:lang w:val="es-ES"/>
        </w:rPr>
        <w:t>Algoritmos Genéticos (AG). El sistema abordará el problema modelando las condiciones operativas en dos niveles: restricciones duras (hard constraints), indispensables para la viabilidad legal y física de la solución, y restricciones blandas (soft constraints), orientadas a maximizar la comodidad y la distribución equilibrada.</w:t>
      </w:r>
    </w:p>
    <w:p w14:paraId="4EDB7CE1" w14:textId="77777777" w:rsidR="00032A9B" w:rsidRPr="0051397B" w:rsidRDefault="00000000">
      <w:pPr>
        <w:keepNext/>
        <w:spacing w:before="280" w:after="120"/>
        <w:rPr>
          <w:lang w:val="es-ES"/>
        </w:rPr>
      </w:pPr>
      <w:r w:rsidRPr="0051397B">
        <w:rPr>
          <w:rFonts w:ascii="Calibri" w:hAnsi="Calibri"/>
          <w:b/>
          <w:color w:val="2F5496"/>
          <w:sz w:val="24"/>
          <w:lang w:val="es-ES"/>
        </w:rPr>
        <w:t>4. OBJETIVOS</w:t>
      </w:r>
    </w:p>
    <w:p w14:paraId="555293E9" w14:textId="631F73C7" w:rsidR="00032A9B" w:rsidRPr="0051397B" w:rsidRDefault="00000000">
      <w:pPr>
        <w:spacing w:after="80"/>
        <w:rPr>
          <w:lang w:val="es-ES"/>
        </w:rPr>
      </w:pPr>
      <w:r w:rsidRPr="0051397B">
        <w:rPr>
          <w:rFonts w:ascii="Calibri" w:hAnsi="Calibri"/>
          <w:b/>
          <w:lang w:val="es-ES"/>
        </w:rPr>
        <w:t>4.1 Objetivo General:</w:t>
      </w:r>
      <w:r w:rsidRPr="0051397B">
        <w:rPr>
          <w:rFonts w:ascii="Calibri" w:hAnsi="Calibri"/>
          <w:b/>
          <w:lang w:val="es-ES"/>
        </w:rPr>
        <w:br/>
      </w:r>
      <w:r w:rsidRPr="0051397B">
        <w:rPr>
          <w:rFonts w:ascii="Calibri" w:hAnsi="Calibri"/>
          <w:lang w:val="es-ES"/>
        </w:rPr>
        <w:t>Diseñar, implementar y evaluar una herramienta software</w:t>
      </w:r>
      <w:r w:rsidR="00182D2C">
        <w:rPr>
          <w:rFonts w:ascii="Calibri" w:hAnsi="Calibri"/>
          <w:lang w:val="es-ES"/>
        </w:rPr>
        <w:t xml:space="preserve"> con </w:t>
      </w:r>
      <w:r w:rsidRPr="0051397B">
        <w:rPr>
          <w:rFonts w:ascii="Calibri" w:hAnsi="Calibri"/>
          <w:lang w:val="es-ES"/>
        </w:rPr>
        <w:t>interfaz gráfica, que incorpore un motor propio basado en algoritmos genéticos para la resolución automatizada y eficiente de problemas de planificación de calendarios (horarios docentes, turnos de trabajo o asignación de recursos).</w:t>
      </w:r>
    </w:p>
    <w:p w14:paraId="5C01391E" w14:textId="77777777" w:rsidR="00032A9B" w:rsidRDefault="00000000">
      <w:pPr>
        <w:spacing w:after="80"/>
      </w:pPr>
      <w:r>
        <w:rPr>
          <w:rFonts w:ascii="Calibri" w:hAnsi="Calibri"/>
          <w:b/>
        </w:rPr>
        <w:t>4.2 Objetivos Específicos:</w:t>
      </w:r>
    </w:p>
    <w:p w14:paraId="35F92E2F" w14:textId="77777777" w:rsidR="00032A9B" w:rsidRPr="0051397B" w:rsidRDefault="00000000">
      <w:pPr>
        <w:pStyle w:val="Listaconvietas"/>
        <w:spacing w:after="60"/>
        <w:rPr>
          <w:lang w:val="es-ES"/>
        </w:rPr>
      </w:pPr>
      <w:r w:rsidRPr="0051397B">
        <w:rPr>
          <w:rFonts w:ascii="Calibri" w:hAnsi="Calibri"/>
          <w:b/>
          <w:sz w:val="21"/>
          <w:lang w:val="es-ES"/>
        </w:rPr>
        <w:t>Modelado formal del problema:</w:t>
      </w:r>
      <w:r w:rsidRPr="0051397B">
        <w:rPr>
          <w:rFonts w:ascii="Calibri" w:hAnsi="Calibri"/>
          <w:sz w:val="21"/>
          <w:lang w:val="es-ES"/>
        </w:rPr>
        <w:t xml:space="preserve"> Definir la estructura del dominio (recursos, espacios, franjas temporales) y formalizar la función de evaluación (fitness) con penalizaciones diferenciadas para restricciones duras y blandas.</w:t>
      </w:r>
    </w:p>
    <w:p w14:paraId="336D8556" w14:textId="6CD87659" w:rsidR="00032A9B" w:rsidRPr="00E84BC4" w:rsidRDefault="00000000" w:rsidP="00E84BC4">
      <w:pPr>
        <w:pStyle w:val="Listaconvietas"/>
        <w:spacing w:after="60"/>
        <w:rPr>
          <w:lang w:val="es-ES"/>
        </w:rPr>
      </w:pPr>
      <w:r w:rsidRPr="00E84BC4">
        <w:rPr>
          <w:rFonts w:ascii="Calibri" w:hAnsi="Calibri"/>
          <w:b/>
          <w:sz w:val="21"/>
          <w:lang w:val="es-ES"/>
        </w:rPr>
        <w:t>Desarrollo del motor genético propio:</w:t>
      </w:r>
      <w:r w:rsidRPr="00E84BC4">
        <w:rPr>
          <w:rFonts w:ascii="Calibri" w:hAnsi="Calibri"/>
          <w:sz w:val="21"/>
          <w:lang w:val="es-ES"/>
        </w:rPr>
        <w:t xml:space="preserve"> Implementar en código propio en Python (sin depender de librerías externas </w:t>
      </w:r>
      <w:r w:rsidR="00E84BC4" w:rsidRPr="00E84BC4">
        <w:rPr>
          <w:rFonts w:ascii="Calibri" w:hAnsi="Calibri"/>
          <w:sz w:val="21"/>
          <w:lang w:val="es-ES"/>
        </w:rPr>
        <w:t xml:space="preserve">de algoritmos genéticos </w:t>
      </w:r>
      <w:r w:rsidRPr="00E84BC4">
        <w:rPr>
          <w:rFonts w:ascii="Calibri" w:hAnsi="Calibri"/>
          <w:sz w:val="21"/>
          <w:lang w:val="es-ES"/>
        </w:rPr>
        <w:t>como DEAP</w:t>
      </w:r>
      <w:r w:rsidR="00E84BC4" w:rsidRPr="00E84BC4">
        <w:rPr>
          <w:rFonts w:ascii="Calibri" w:hAnsi="Calibri"/>
          <w:sz w:val="21"/>
          <w:lang w:val="es-ES"/>
        </w:rPr>
        <w:t xml:space="preserve"> o </w:t>
      </w:r>
      <w:r w:rsidR="00E84BC4" w:rsidRPr="00E84BC4">
        <w:rPr>
          <w:rFonts w:ascii="Calibri" w:hAnsi="Calibri"/>
          <w:sz w:val="21"/>
          <w:lang w:val="es-ES"/>
        </w:rPr>
        <w:t>PyGAD</w:t>
      </w:r>
      <w:r w:rsidRPr="00E84BC4">
        <w:rPr>
          <w:rFonts w:ascii="Calibri" w:hAnsi="Calibri"/>
          <w:sz w:val="21"/>
          <w:lang w:val="es-ES"/>
        </w:rPr>
        <w:t>) la representación cromosómica, la población inicial, los operadores de selección (torneo/ruleta), cruce específico y mutación, manteniendo un esquema de elitismo.</w:t>
      </w:r>
    </w:p>
    <w:p w14:paraId="0BA0F9EE" w14:textId="11669992" w:rsidR="00032A9B" w:rsidRPr="0051397B" w:rsidRDefault="00000000">
      <w:pPr>
        <w:pStyle w:val="Listaconvietas"/>
        <w:spacing w:after="60"/>
        <w:rPr>
          <w:lang w:val="es-ES"/>
        </w:rPr>
      </w:pPr>
      <w:r w:rsidRPr="0051397B">
        <w:rPr>
          <w:rFonts w:ascii="Calibri" w:hAnsi="Calibri"/>
          <w:b/>
          <w:sz w:val="21"/>
          <w:lang w:val="es-ES"/>
        </w:rPr>
        <w:t>Diseño de Interfaz Gráfica de Usuario (GUI):</w:t>
      </w:r>
      <w:r w:rsidRPr="0051397B">
        <w:rPr>
          <w:rFonts w:ascii="Calibri" w:hAnsi="Calibri"/>
          <w:sz w:val="21"/>
          <w:lang w:val="es-ES"/>
        </w:rPr>
        <w:t xml:space="preserve"> Construir una interfaz usable e intuitiva (mediante</w:t>
      </w:r>
      <w:r w:rsidR="00E84BC4">
        <w:rPr>
          <w:rFonts w:ascii="Calibri" w:hAnsi="Calibri"/>
          <w:sz w:val="21"/>
          <w:lang w:val="es-ES"/>
        </w:rPr>
        <w:t xml:space="preserve"> </w:t>
      </w:r>
      <w:r w:rsidRPr="0051397B">
        <w:rPr>
          <w:rFonts w:ascii="Calibri" w:hAnsi="Calibri"/>
          <w:sz w:val="21"/>
          <w:lang w:val="es-ES"/>
        </w:rPr>
        <w:t>Streamlit) que facilite la introducción/carga de datos (JSON/CSV), la configuración de parámetros del algoritmo genético y la visualización clara del calendario resultante.</w:t>
      </w:r>
    </w:p>
    <w:p w14:paraId="39A0D017" w14:textId="77777777" w:rsidR="00032A9B" w:rsidRPr="0051397B" w:rsidRDefault="00000000">
      <w:pPr>
        <w:pStyle w:val="Listaconvietas"/>
        <w:spacing w:after="60"/>
        <w:rPr>
          <w:lang w:val="es-ES"/>
        </w:rPr>
      </w:pPr>
      <w:r w:rsidRPr="0051397B">
        <w:rPr>
          <w:rFonts w:ascii="Calibri" w:hAnsi="Calibri"/>
          <w:b/>
          <w:sz w:val="21"/>
          <w:lang w:val="es-ES"/>
        </w:rPr>
        <w:t>Análisis experimental y validación:</w:t>
      </w:r>
      <w:r w:rsidRPr="0051397B">
        <w:rPr>
          <w:rFonts w:ascii="Calibri" w:hAnsi="Calibri"/>
          <w:sz w:val="21"/>
          <w:lang w:val="es-ES"/>
        </w:rPr>
        <w:t xml:space="preserve"> Evaluar el rendimiento del sistema sobre escenarios de prueba, analizando la velocidad de convergencia, el cumplimiento de restricciones y la sensibilidad ante cambios en la probabilidad de cruce (pc) y mutación (pm).</w:t>
      </w:r>
    </w:p>
    <w:p w14:paraId="695BD7C6" w14:textId="77777777" w:rsidR="00032A9B" w:rsidRPr="0051397B" w:rsidRDefault="00000000">
      <w:pPr>
        <w:pStyle w:val="Listaconvietas"/>
        <w:spacing w:after="60"/>
        <w:rPr>
          <w:lang w:val="es-ES"/>
        </w:rPr>
      </w:pPr>
      <w:r w:rsidRPr="0051397B">
        <w:rPr>
          <w:rFonts w:ascii="Calibri" w:hAnsi="Calibri"/>
          <w:b/>
          <w:sz w:val="21"/>
          <w:lang w:val="es-ES"/>
        </w:rPr>
        <w:t>Elaboración de la documentación formal:</w:t>
      </w:r>
      <w:r w:rsidRPr="0051397B">
        <w:rPr>
          <w:rFonts w:ascii="Calibri" w:hAnsi="Calibri"/>
          <w:sz w:val="21"/>
          <w:lang w:val="es-ES"/>
        </w:rPr>
        <w:t xml:space="preserve"> Redactar la memoria del proyecto siguiendo las normas de edición y la plantilla oficial en LaTeX de la ETSI Informática de la UNED.</w:t>
      </w:r>
    </w:p>
    <w:p w14:paraId="0371A378" w14:textId="77777777" w:rsidR="00032A9B" w:rsidRPr="0051397B" w:rsidRDefault="00000000">
      <w:pPr>
        <w:keepNext/>
        <w:spacing w:before="280" w:after="120"/>
        <w:rPr>
          <w:lang w:val="es-ES"/>
        </w:rPr>
      </w:pPr>
      <w:r w:rsidRPr="0051397B">
        <w:rPr>
          <w:rFonts w:ascii="Calibri" w:hAnsi="Calibri"/>
          <w:b/>
          <w:color w:val="2F5496"/>
          <w:sz w:val="24"/>
          <w:lang w:val="es-ES"/>
        </w:rPr>
        <w:t>5. MÉTODO DE DESARROLLO, FASES DEL TRABAJO Y CRONOGRAMA</w:t>
      </w:r>
    </w:p>
    <w:p w14:paraId="3998F295" w14:textId="7F78AEDA" w:rsidR="0051397B" w:rsidRDefault="00000000">
      <w:pPr>
        <w:spacing w:after="120"/>
        <w:rPr>
          <w:rFonts w:ascii="Calibri" w:hAnsi="Calibri"/>
        </w:rPr>
      </w:pPr>
      <w:r w:rsidRPr="0051397B">
        <w:rPr>
          <w:rFonts w:ascii="Calibri" w:hAnsi="Calibri"/>
          <w:lang w:val="es-ES"/>
        </w:rPr>
        <w:t xml:space="preserve">El proyecto se abordará siguiendo una metodología iterativa e incremental. </w:t>
      </w:r>
      <w:r>
        <w:rPr>
          <w:rFonts w:ascii="Calibri" w:hAnsi="Calibri"/>
        </w:rPr>
        <w:t>Se estructurará en 6 fases principales:</w:t>
      </w:r>
    </w:p>
    <w:p w14:paraId="53D8D974" w14:textId="77777777" w:rsidR="0051397B" w:rsidRDefault="0051397B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7CEF32B1" w14:textId="77777777" w:rsidR="00032A9B" w:rsidRDefault="00032A9B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6192"/>
        <w:gridCol w:w="1728"/>
      </w:tblGrid>
      <w:tr w:rsidR="00032A9B" w14:paraId="78E5E003" w14:textId="77777777" w:rsidTr="0051397B">
        <w:trPr>
          <w:trHeight w:val="474"/>
          <w:jc w:val="center"/>
        </w:trPr>
        <w:tc>
          <w:tcPr>
            <w:tcW w:w="144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F1C9D" w14:textId="77777777" w:rsidR="00032A9B" w:rsidRDefault="00000000" w:rsidP="0051397B"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20"/>
              </w:rPr>
              <w:t>Fase</w:t>
            </w:r>
          </w:p>
        </w:tc>
        <w:tc>
          <w:tcPr>
            <w:tcW w:w="6192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98EBF" w14:textId="77777777" w:rsidR="00032A9B" w:rsidRDefault="00000000" w:rsidP="0051397B"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 del Hito / Tarea</w:t>
            </w:r>
          </w:p>
        </w:tc>
        <w:tc>
          <w:tcPr>
            <w:tcW w:w="1728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61BD1" w14:textId="77777777" w:rsidR="00032A9B" w:rsidRDefault="00000000" w:rsidP="0051397B"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20"/>
              </w:rPr>
              <w:t>Duración</w:t>
            </w:r>
          </w:p>
        </w:tc>
      </w:tr>
      <w:tr w:rsidR="00032A9B" w14:paraId="2674F7E0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FD10C" w14:textId="77777777" w:rsidR="00032A9B" w:rsidRDefault="00000000" w:rsidP="0051397B">
            <w:pPr>
              <w:spacing w:after="120"/>
            </w:pPr>
            <w:r>
              <w:rPr>
                <w:rFonts w:ascii="Calibri" w:hAnsi="Calibri"/>
                <w:b/>
                <w:sz w:val="19"/>
              </w:rPr>
              <w:t>Fase 1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379E0" w14:textId="5C7C5C00" w:rsidR="00032A9B" w:rsidRPr="0051397B" w:rsidRDefault="00000000" w:rsidP="0051397B">
            <w:pPr>
              <w:spacing w:after="120"/>
              <w:rPr>
                <w:lang w:val="es-ES"/>
              </w:rPr>
            </w:pPr>
            <w:r w:rsidRPr="0051397B">
              <w:rPr>
                <w:rFonts w:ascii="Calibri" w:hAnsi="Calibri"/>
                <w:sz w:val="19"/>
                <w:lang w:val="es-ES"/>
              </w:rPr>
              <w:t>Revisión bibliográfica y estudio del estado del arte sobre timetabling y Algoritmos Genéticos (obras de Gen, Cheng, Goldberg, Michalewicz</w:t>
            </w:r>
            <w:r w:rsidR="0051397B">
              <w:rPr>
                <w:rFonts w:ascii="Calibri" w:hAnsi="Calibri"/>
                <w:sz w:val="19"/>
                <w:lang w:val="es-ES"/>
              </w:rPr>
              <w:t xml:space="preserve"> entre otros</w:t>
            </w:r>
            <w:r w:rsidRPr="0051397B">
              <w:rPr>
                <w:rFonts w:ascii="Calibri" w:hAnsi="Calibri"/>
                <w:sz w:val="19"/>
                <w:lang w:val="es-ES"/>
              </w:rPr>
              <w:t>).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748EA" w14:textId="5D665FD1" w:rsidR="00032A9B" w:rsidRDefault="000153A3" w:rsidP="0051397B">
            <w:pPr>
              <w:spacing w:after="120"/>
              <w:jc w:val="center"/>
            </w:pPr>
            <w:r>
              <w:rPr>
                <w:rFonts w:ascii="Calibri" w:hAnsi="Calibri"/>
                <w:sz w:val="19"/>
              </w:rPr>
              <w:t>4</w:t>
            </w:r>
            <w:r w:rsidR="00000000">
              <w:rPr>
                <w:rFonts w:ascii="Calibri" w:hAnsi="Calibri"/>
                <w:sz w:val="19"/>
              </w:rPr>
              <w:t xml:space="preserve"> semanas</w:t>
            </w:r>
          </w:p>
        </w:tc>
      </w:tr>
      <w:tr w:rsidR="00032A9B" w14:paraId="6DF203E3" w14:textId="77777777">
        <w:trPr>
          <w:jc w:val="center"/>
        </w:trPr>
        <w:tc>
          <w:tcPr>
            <w:tcW w:w="144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60F0F" w14:textId="77777777" w:rsidR="00032A9B" w:rsidRDefault="00000000" w:rsidP="0051397B">
            <w:pPr>
              <w:spacing w:after="120"/>
            </w:pPr>
            <w:r>
              <w:rPr>
                <w:rFonts w:ascii="Calibri" w:hAnsi="Calibri"/>
                <w:b/>
                <w:sz w:val="19"/>
              </w:rPr>
              <w:t>Fase 2</w:t>
            </w:r>
          </w:p>
        </w:tc>
        <w:tc>
          <w:tcPr>
            <w:tcW w:w="6192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CA59E" w14:textId="77777777" w:rsidR="00032A9B" w:rsidRPr="0051397B" w:rsidRDefault="00000000" w:rsidP="0051397B">
            <w:pPr>
              <w:spacing w:after="120"/>
              <w:rPr>
                <w:lang w:val="es-ES"/>
              </w:rPr>
            </w:pPr>
            <w:r w:rsidRPr="0051397B">
              <w:rPr>
                <w:rFonts w:ascii="Calibri" w:hAnsi="Calibri"/>
                <w:sz w:val="19"/>
                <w:lang w:val="es-ES"/>
              </w:rPr>
              <w:t>Análisis de requisitos y modelado formal del problema (definición de estructuras de datos, cromosomas y función de fitness).</w:t>
            </w:r>
          </w:p>
        </w:tc>
        <w:tc>
          <w:tcPr>
            <w:tcW w:w="172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A58EB" w14:textId="2862D3FD" w:rsidR="00032A9B" w:rsidRDefault="000153A3" w:rsidP="0051397B">
            <w:pPr>
              <w:spacing w:after="120"/>
              <w:jc w:val="center"/>
            </w:pPr>
            <w:r>
              <w:rPr>
                <w:rFonts w:ascii="Calibri" w:hAnsi="Calibri"/>
                <w:sz w:val="19"/>
              </w:rPr>
              <w:t>4</w:t>
            </w:r>
            <w:r w:rsidR="00000000">
              <w:rPr>
                <w:rFonts w:ascii="Calibri" w:hAnsi="Calibri"/>
                <w:sz w:val="19"/>
              </w:rPr>
              <w:t xml:space="preserve"> semanas</w:t>
            </w:r>
          </w:p>
        </w:tc>
      </w:tr>
      <w:tr w:rsidR="00032A9B" w14:paraId="2E101C59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C1778" w14:textId="77777777" w:rsidR="00032A9B" w:rsidRDefault="00000000" w:rsidP="0051397B">
            <w:pPr>
              <w:spacing w:after="120"/>
            </w:pPr>
            <w:r>
              <w:rPr>
                <w:rFonts w:ascii="Calibri" w:hAnsi="Calibri"/>
                <w:b/>
                <w:sz w:val="19"/>
              </w:rPr>
              <w:t>Fase 3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D481D" w14:textId="77777777" w:rsidR="00032A9B" w:rsidRPr="0051397B" w:rsidRDefault="00000000" w:rsidP="0051397B">
            <w:pPr>
              <w:spacing w:after="120"/>
              <w:rPr>
                <w:lang w:val="es-ES"/>
              </w:rPr>
            </w:pPr>
            <w:r w:rsidRPr="0051397B">
              <w:rPr>
                <w:rFonts w:ascii="Calibri" w:hAnsi="Calibri"/>
                <w:sz w:val="19"/>
                <w:lang w:val="es-ES"/>
              </w:rPr>
              <w:t>Desarrollo en Python del motor genético propio (población, selección, operadores de cruce, mutación y bucle evolutivo).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43B34" w14:textId="1B4797D1" w:rsidR="00032A9B" w:rsidRDefault="000153A3" w:rsidP="0051397B">
            <w:pPr>
              <w:spacing w:after="120"/>
              <w:jc w:val="center"/>
            </w:pPr>
            <w:r>
              <w:rPr>
                <w:rFonts w:ascii="Calibri" w:hAnsi="Calibri"/>
                <w:sz w:val="19"/>
              </w:rPr>
              <w:t>7</w:t>
            </w:r>
            <w:r w:rsidR="00000000">
              <w:rPr>
                <w:rFonts w:ascii="Calibri" w:hAnsi="Calibri"/>
                <w:sz w:val="19"/>
              </w:rPr>
              <w:t xml:space="preserve"> semanas</w:t>
            </w:r>
          </w:p>
        </w:tc>
      </w:tr>
      <w:tr w:rsidR="00032A9B" w14:paraId="0A8566CE" w14:textId="77777777">
        <w:trPr>
          <w:jc w:val="center"/>
        </w:trPr>
        <w:tc>
          <w:tcPr>
            <w:tcW w:w="144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C4FBC" w14:textId="77777777" w:rsidR="00032A9B" w:rsidRDefault="00000000" w:rsidP="0051397B">
            <w:pPr>
              <w:spacing w:after="120"/>
            </w:pPr>
            <w:r>
              <w:rPr>
                <w:rFonts w:ascii="Calibri" w:hAnsi="Calibri"/>
                <w:b/>
                <w:sz w:val="19"/>
              </w:rPr>
              <w:t>Fase 4</w:t>
            </w:r>
          </w:p>
        </w:tc>
        <w:tc>
          <w:tcPr>
            <w:tcW w:w="6192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BAB20" w14:textId="77777777" w:rsidR="00032A9B" w:rsidRPr="0051397B" w:rsidRDefault="00000000" w:rsidP="0051397B">
            <w:pPr>
              <w:spacing w:after="120"/>
              <w:rPr>
                <w:lang w:val="es-ES"/>
              </w:rPr>
            </w:pPr>
            <w:r w:rsidRPr="0051397B">
              <w:rPr>
                <w:rFonts w:ascii="Calibri" w:hAnsi="Calibri"/>
                <w:sz w:val="19"/>
                <w:lang w:val="es-ES"/>
              </w:rPr>
              <w:t>Diseño e implementación de la Interfaz Gráfica de Usuario (módulos de entrada de datos, ejecución y representación del calendario).</w:t>
            </w:r>
          </w:p>
        </w:tc>
        <w:tc>
          <w:tcPr>
            <w:tcW w:w="172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0BD92" w14:textId="41918D01" w:rsidR="00032A9B" w:rsidRDefault="000153A3" w:rsidP="0051397B">
            <w:pPr>
              <w:spacing w:after="120"/>
              <w:jc w:val="center"/>
            </w:pPr>
            <w:r>
              <w:rPr>
                <w:rFonts w:ascii="Calibri" w:hAnsi="Calibri"/>
                <w:sz w:val="19"/>
              </w:rPr>
              <w:t>4</w:t>
            </w:r>
            <w:r w:rsidR="00000000">
              <w:rPr>
                <w:rFonts w:ascii="Calibri" w:hAnsi="Calibri"/>
                <w:sz w:val="19"/>
              </w:rPr>
              <w:t xml:space="preserve"> semanas</w:t>
            </w:r>
          </w:p>
        </w:tc>
      </w:tr>
      <w:tr w:rsidR="00032A9B" w14:paraId="698B2FC7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59B5E" w14:textId="77777777" w:rsidR="00032A9B" w:rsidRDefault="00000000" w:rsidP="0051397B">
            <w:pPr>
              <w:spacing w:after="120"/>
            </w:pPr>
            <w:r>
              <w:rPr>
                <w:rFonts w:ascii="Calibri" w:hAnsi="Calibri"/>
                <w:b/>
                <w:sz w:val="19"/>
              </w:rPr>
              <w:t>Fase 5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63745" w14:textId="77777777" w:rsidR="00032A9B" w:rsidRPr="0051397B" w:rsidRDefault="00000000" w:rsidP="0051397B">
            <w:pPr>
              <w:spacing w:after="120"/>
              <w:rPr>
                <w:lang w:val="es-ES"/>
              </w:rPr>
            </w:pPr>
            <w:r w:rsidRPr="0051397B">
              <w:rPr>
                <w:rFonts w:ascii="Calibri" w:hAnsi="Calibri"/>
                <w:sz w:val="19"/>
                <w:lang w:val="es-ES"/>
              </w:rPr>
              <w:t>Batería de experimentos, ajuste de hiperparámetros (pc, pm) y validación de resultados.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32EE8" w14:textId="7DC72D3C" w:rsidR="00032A9B" w:rsidRDefault="000153A3" w:rsidP="0051397B">
            <w:pPr>
              <w:spacing w:after="120"/>
              <w:jc w:val="center"/>
            </w:pPr>
            <w:r>
              <w:rPr>
                <w:rFonts w:ascii="Calibri" w:hAnsi="Calibri"/>
                <w:sz w:val="19"/>
              </w:rPr>
              <w:t>3</w:t>
            </w:r>
            <w:r w:rsidR="00000000">
              <w:rPr>
                <w:rFonts w:ascii="Calibri" w:hAnsi="Calibri"/>
                <w:sz w:val="19"/>
              </w:rPr>
              <w:t xml:space="preserve"> semanas</w:t>
            </w:r>
          </w:p>
        </w:tc>
      </w:tr>
      <w:tr w:rsidR="00032A9B" w14:paraId="46946F0B" w14:textId="77777777">
        <w:trPr>
          <w:jc w:val="center"/>
        </w:trPr>
        <w:tc>
          <w:tcPr>
            <w:tcW w:w="144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D9A9" w14:textId="77777777" w:rsidR="00032A9B" w:rsidRDefault="00000000" w:rsidP="0051397B">
            <w:pPr>
              <w:spacing w:after="120"/>
            </w:pPr>
            <w:r>
              <w:rPr>
                <w:rFonts w:ascii="Calibri" w:hAnsi="Calibri"/>
                <w:b/>
                <w:sz w:val="19"/>
              </w:rPr>
              <w:t>Fase 6</w:t>
            </w:r>
          </w:p>
        </w:tc>
        <w:tc>
          <w:tcPr>
            <w:tcW w:w="6192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EDF3F" w14:textId="77777777" w:rsidR="00032A9B" w:rsidRPr="0051397B" w:rsidRDefault="00000000" w:rsidP="0051397B">
            <w:pPr>
              <w:spacing w:after="120"/>
              <w:rPr>
                <w:lang w:val="es-ES"/>
              </w:rPr>
            </w:pPr>
            <w:r w:rsidRPr="0051397B">
              <w:rPr>
                <w:rFonts w:ascii="Calibri" w:hAnsi="Calibri"/>
                <w:sz w:val="19"/>
                <w:lang w:val="es-ES"/>
              </w:rPr>
              <w:t>Redacción de la memoria formal en LaTeX y preparación de la presentación oral para la defensa.</w:t>
            </w:r>
          </w:p>
        </w:tc>
        <w:tc>
          <w:tcPr>
            <w:tcW w:w="172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725DD" w14:textId="53690362" w:rsidR="00032A9B" w:rsidRDefault="000153A3" w:rsidP="0051397B">
            <w:pPr>
              <w:spacing w:after="120"/>
              <w:jc w:val="center"/>
            </w:pPr>
            <w:r>
              <w:rPr>
                <w:rFonts w:ascii="Calibri" w:hAnsi="Calibri"/>
                <w:sz w:val="19"/>
              </w:rPr>
              <w:t>8</w:t>
            </w:r>
            <w:r w:rsidR="00000000">
              <w:rPr>
                <w:rFonts w:ascii="Calibri" w:hAnsi="Calibri"/>
                <w:sz w:val="19"/>
              </w:rPr>
              <w:t xml:space="preserve"> semanas</w:t>
            </w:r>
          </w:p>
        </w:tc>
      </w:tr>
    </w:tbl>
    <w:p w14:paraId="4774D814" w14:textId="77777777" w:rsidR="00032A9B" w:rsidRPr="0051397B" w:rsidRDefault="00000000">
      <w:pPr>
        <w:keepNext/>
        <w:spacing w:before="280" w:after="120"/>
        <w:rPr>
          <w:lang w:val="es-ES"/>
        </w:rPr>
      </w:pPr>
      <w:r w:rsidRPr="0051397B">
        <w:rPr>
          <w:rFonts w:ascii="Calibri" w:hAnsi="Calibri"/>
          <w:b/>
          <w:color w:val="2F5496"/>
          <w:sz w:val="24"/>
          <w:lang w:val="es-ES"/>
        </w:rPr>
        <w:t>6. MEDIOS A UTILIZAR Y JUSTIFICACIÓN DE SU PERTINENCIA</w:t>
      </w:r>
    </w:p>
    <w:p w14:paraId="6892645C" w14:textId="77777777" w:rsidR="00032A9B" w:rsidRPr="0051397B" w:rsidRDefault="00000000">
      <w:pPr>
        <w:pStyle w:val="Listaconvietas"/>
        <w:spacing w:after="60"/>
        <w:rPr>
          <w:lang w:val="es-ES"/>
        </w:rPr>
      </w:pPr>
      <w:r w:rsidRPr="0051397B">
        <w:rPr>
          <w:rFonts w:ascii="Calibri" w:hAnsi="Calibri"/>
          <w:b/>
          <w:sz w:val="21"/>
          <w:lang w:val="es-ES"/>
        </w:rPr>
        <w:t>Entorno de Programación:</w:t>
      </w:r>
      <w:r w:rsidRPr="0051397B">
        <w:rPr>
          <w:rFonts w:ascii="Calibri" w:hAnsi="Calibri"/>
          <w:sz w:val="21"/>
          <w:lang w:val="es-ES"/>
        </w:rPr>
        <w:t xml:space="preserve"> Python 3.x. Lenguaje estándar en computación científica y desarrollo rápido, con excelente soporte para estructuras de datos flexibles.</w:t>
      </w:r>
    </w:p>
    <w:p w14:paraId="5321093E" w14:textId="75DFB197" w:rsidR="00032A9B" w:rsidRPr="0051397B" w:rsidRDefault="00000000">
      <w:pPr>
        <w:pStyle w:val="Listaconvietas"/>
        <w:spacing w:after="60"/>
        <w:rPr>
          <w:lang w:val="es-ES"/>
        </w:rPr>
      </w:pPr>
      <w:r w:rsidRPr="0051397B">
        <w:rPr>
          <w:rFonts w:ascii="Calibri" w:hAnsi="Calibri"/>
          <w:b/>
          <w:sz w:val="21"/>
          <w:lang w:val="es-ES"/>
        </w:rPr>
        <w:t>Entorno e Interfaz Gráfica:</w:t>
      </w:r>
      <w:r w:rsidRPr="0051397B">
        <w:rPr>
          <w:rFonts w:ascii="Calibri" w:hAnsi="Calibri"/>
          <w:sz w:val="21"/>
          <w:lang w:val="es-ES"/>
        </w:rPr>
        <w:t xml:space="preserve"> Streamlit. Permite construir componentes visuales amigables e interactivos para la gestión de usuarios sin sobrecargar el código de la lógica del algoritmo.</w:t>
      </w:r>
    </w:p>
    <w:p w14:paraId="356C77F9" w14:textId="676C55C0" w:rsidR="00032A9B" w:rsidRPr="0051397B" w:rsidRDefault="00000000">
      <w:pPr>
        <w:pStyle w:val="Listaconvietas"/>
        <w:spacing w:after="60"/>
        <w:rPr>
          <w:lang w:val="es-ES"/>
        </w:rPr>
      </w:pPr>
      <w:r w:rsidRPr="0051397B">
        <w:rPr>
          <w:rFonts w:ascii="Calibri" w:hAnsi="Calibri"/>
          <w:b/>
          <w:sz w:val="21"/>
          <w:lang w:val="es-ES"/>
        </w:rPr>
        <w:t>Librerías de Soporte:</w:t>
      </w:r>
      <w:r w:rsidRPr="0051397B">
        <w:rPr>
          <w:rFonts w:ascii="Calibri" w:hAnsi="Calibri"/>
          <w:sz w:val="21"/>
          <w:lang w:val="es-ES"/>
        </w:rPr>
        <w:t xml:space="preserve"> NumPy y </w:t>
      </w:r>
      <w:r w:rsidR="000153A3">
        <w:rPr>
          <w:rFonts w:ascii="Calibri" w:hAnsi="Calibri"/>
          <w:sz w:val="21"/>
          <w:lang w:val="es-ES"/>
        </w:rPr>
        <w:t>P</w:t>
      </w:r>
      <w:r w:rsidRPr="0051397B">
        <w:rPr>
          <w:rFonts w:ascii="Calibri" w:hAnsi="Calibri"/>
          <w:sz w:val="21"/>
          <w:lang w:val="es-ES"/>
        </w:rPr>
        <w:t>andas para la manipulación eficiente de matrices/tablas; Matplotlib/Seaborn para la representación gráfica de las curvas de convergencia del fitness.</w:t>
      </w:r>
    </w:p>
    <w:p w14:paraId="1D436D3E" w14:textId="77777777" w:rsidR="00032A9B" w:rsidRPr="0051397B" w:rsidRDefault="00000000">
      <w:pPr>
        <w:pStyle w:val="Listaconvietas"/>
        <w:spacing w:after="60"/>
        <w:rPr>
          <w:lang w:val="es-ES"/>
        </w:rPr>
      </w:pPr>
      <w:r w:rsidRPr="0051397B">
        <w:rPr>
          <w:rFonts w:ascii="Calibri" w:hAnsi="Calibri"/>
          <w:b/>
          <w:sz w:val="21"/>
          <w:lang w:val="es-ES"/>
        </w:rPr>
        <w:t>Documentación y Control de Versiones:</w:t>
      </w:r>
      <w:r w:rsidRPr="0051397B">
        <w:rPr>
          <w:rFonts w:ascii="Calibri" w:hAnsi="Calibri"/>
          <w:sz w:val="21"/>
          <w:lang w:val="es-ES"/>
        </w:rPr>
        <w:t xml:space="preserve"> Sistema de control de versiones Git y compilador LaTeX con la plantilla oficial de la ETSI Informática de la UNED para la memoria final.</w:t>
      </w:r>
    </w:p>
    <w:p w14:paraId="3EC29893" w14:textId="77777777" w:rsidR="00032A9B" w:rsidRPr="0051397B" w:rsidRDefault="00000000">
      <w:pPr>
        <w:pStyle w:val="Listaconvietas"/>
        <w:spacing w:after="60"/>
        <w:rPr>
          <w:lang w:val="es-ES"/>
        </w:rPr>
      </w:pPr>
      <w:r w:rsidRPr="0051397B">
        <w:rPr>
          <w:rFonts w:ascii="Calibri" w:hAnsi="Calibri"/>
          <w:b/>
          <w:sz w:val="21"/>
          <w:lang w:val="es-ES"/>
        </w:rPr>
        <w:t>Medios Hardware:</w:t>
      </w:r>
      <w:r w:rsidRPr="0051397B">
        <w:rPr>
          <w:rFonts w:ascii="Calibri" w:hAnsi="Calibri"/>
          <w:sz w:val="21"/>
          <w:lang w:val="es-ES"/>
        </w:rPr>
        <w:t xml:space="preserve"> Equipo informático personal estándar (PC/Portátil). No se requieren infraestructuras ni recursos de computación de alto rendimiento externos.</w:t>
      </w:r>
    </w:p>
    <w:p w14:paraId="3CEBD3C1" w14:textId="77777777" w:rsidR="0051397B" w:rsidRDefault="0051397B">
      <w:pPr>
        <w:rPr>
          <w:rFonts w:ascii="Calibri" w:hAnsi="Calibri"/>
          <w:b/>
          <w:color w:val="2F5496"/>
          <w:sz w:val="24"/>
          <w:lang w:val="es-ES"/>
        </w:rPr>
      </w:pPr>
      <w:r>
        <w:rPr>
          <w:rFonts w:ascii="Calibri" w:hAnsi="Calibri"/>
          <w:b/>
          <w:color w:val="2F5496"/>
          <w:sz w:val="24"/>
          <w:lang w:val="es-ES"/>
        </w:rPr>
        <w:br w:type="page"/>
      </w:r>
    </w:p>
    <w:p w14:paraId="4A6409F5" w14:textId="2D9EB754" w:rsidR="00032A9B" w:rsidRPr="0051397B" w:rsidRDefault="00000000">
      <w:pPr>
        <w:keepNext/>
        <w:spacing w:before="280" w:after="120"/>
        <w:rPr>
          <w:lang w:val="es-ES"/>
        </w:rPr>
      </w:pPr>
      <w:r w:rsidRPr="0051397B">
        <w:rPr>
          <w:rFonts w:ascii="Calibri" w:hAnsi="Calibri"/>
          <w:b/>
          <w:color w:val="2F5496"/>
          <w:sz w:val="24"/>
          <w:lang w:val="es-ES"/>
        </w:rPr>
        <w:lastRenderedPageBreak/>
        <w:t>7. FIRMAS DE CONFORMIDAD</w:t>
      </w:r>
    </w:p>
    <w:p w14:paraId="7ADECB93" w14:textId="77777777" w:rsidR="00032A9B" w:rsidRPr="0051397B" w:rsidRDefault="00000000">
      <w:pPr>
        <w:spacing w:before="200" w:after="400"/>
        <w:rPr>
          <w:lang w:val="es-ES"/>
        </w:rPr>
      </w:pPr>
      <w:r w:rsidRPr="0051397B">
        <w:rPr>
          <w:rFonts w:ascii="Calibri" w:hAnsi="Calibri"/>
          <w:lang w:val="es-ES"/>
        </w:rPr>
        <w:t>En Madrid / Zaragoza, a _____ de ____________________ de 2026.</w:t>
      </w:r>
    </w:p>
    <w:tbl>
      <w:tblPr>
        <w:tblW w:w="9738" w:type="dxa"/>
        <w:jc w:val="center"/>
        <w:tblLayout w:type="fixed"/>
        <w:tblLook w:val="04A0" w:firstRow="1" w:lastRow="0" w:firstColumn="1" w:lastColumn="0" w:noHBand="0" w:noVBand="1"/>
      </w:tblPr>
      <w:tblGrid>
        <w:gridCol w:w="4869"/>
        <w:gridCol w:w="4869"/>
      </w:tblGrid>
      <w:tr w:rsidR="00032A9B" w:rsidRPr="0051397B" w14:paraId="70CC1CE8" w14:textId="77777777" w:rsidTr="0051397B">
        <w:trPr>
          <w:trHeight w:val="458"/>
          <w:jc w:val="center"/>
        </w:trPr>
        <w:tc>
          <w:tcPr>
            <w:tcW w:w="4869" w:type="dxa"/>
            <w:shd w:val="clear" w:color="auto" w:fill="FFFFFF"/>
          </w:tcPr>
          <w:p w14:paraId="5034C2DC" w14:textId="77777777" w:rsidR="00032A9B" w:rsidRDefault="00000000">
            <w:r>
              <w:rPr>
                <w:rFonts w:ascii="Calibri" w:hAnsi="Calibri"/>
                <w:b/>
                <w:sz w:val="21"/>
              </w:rPr>
              <w:t>Firma del Estudiante:</w:t>
            </w:r>
          </w:p>
        </w:tc>
        <w:tc>
          <w:tcPr>
            <w:tcW w:w="4869" w:type="dxa"/>
            <w:shd w:val="clear" w:color="auto" w:fill="FFFFFF"/>
          </w:tcPr>
          <w:p w14:paraId="13244086" w14:textId="77777777" w:rsidR="00032A9B" w:rsidRPr="0051397B" w:rsidRDefault="00000000">
            <w:pPr>
              <w:rPr>
                <w:lang w:val="es-ES"/>
              </w:rPr>
            </w:pPr>
            <w:r w:rsidRPr="0051397B">
              <w:rPr>
                <w:rFonts w:ascii="Calibri" w:hAnsi="Calibri"/>
                <w:b/>
                <w:sz w:val="21"/>
                <w:lang w:val="es-ES"/>
              </w:rPr>
              <w:t>Vº Bº de la Directora del PFG:</w:t>
            </w:r>
          </w:p>
        </w:tc>
      </w:tr>
      <w:tr w:rsidR="00032A9B" w:rsidRPr="0051397B" w14:paraId="1B164C6C" w14:textId="77777777" w:rsidTr="0051397B">
        <w:trPr>
          <w:trHeight w:val="2833"/>
          <w:jc w:val="center"/>
        </w:trPr>
        <w:tc>
          <w:tcPr>
            <w:tcW w:w="4869" w:type="dxa"/>
            <w:shd w:val="clear" w:color="auto" w:fill="FFFFFF"/>
            <w:vAlign w:val="bottom"/>
          </w:tcPr>
          <w:p w14:paraId="617DF461" w14:textId="77777777" w:rsidR="00032A9B" w:rsidRPr="0051397B" w:rsidRDefault="00000000">
            <w:pPr>
              <w:spacing w:before="800"/>
              <w:rPr>
                <w:lang w:val="es-ES"/>
              </w:rPr>
            </w:pPr>
            <w:r w:rsidRPr="0051397B">
              <w:rPr>
                <w:rFonts w:ascii="Calibri" w:hAnsi="Calibri"/>
                <w:sz w:val="20"/>
                <w:lang w:val="es-ES"/>
              </w:rPr>
              <w:t>Fdo.: JOSÉ IGNACIO CERVERO FRAGO</w:t>
            </w:r>
          </w:p>
        </w:tc>
        <w:tc>
          <w:tcPr>
            <w:tcW w:w="4869" w:type="dxa"/>
            <w:shd w:val="clear" w:color="auto" w:fill="FFFFFF"/>
            <w:vAlign w:val="bottom"/>
          </w:tcPr>
          <w:p w14:paraId="38151012" w14:textId="33D19845" w:rsidR="00032A9B" w:rsidRPr="0051397B" w:rsidRDefault="00000000">
            <w:pPr>
              <w:spacing w:before="800"/>
              <w:rPr>
                <w:lang w:val="es-ES"/>
              </w:rPr>
            </w:pPr>
            <w:r w:rsidRPr="0051397B">
              <w:rPr>
                <w:rFonts w:ascii="Calibri" w:hAnsi="Calibri"/>
                <w:sz w:val="20"/>
                <w:lang w:val="es-ES"/>
              </w:rPr>
              <w:t>Fdo.: Dra. María del Rocío Muñoz Mansilla</w:t>
            </w:r>
          </w:p>
        </w:tc>
      </w:tr>
    </w:tbl>
    <w:p w14:paraId="417E8275" w14:textId="77777777" w:rsidR="00765A76" w:rsidRPr="0051397B" w:rsidRDefault="00765A76">
      <w:pPr>
        <w:rPr>
          <w:lang w:val="es-ES"/>
        </w:rPr>
      </w:pPr>
    </w:p>
    <w:sectPr w:rsidR="00765A76" w:rsidRPr="0051397B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1EB7E" w14:textId="77777777" w:rsidR="00765A76" w:rsidRDefault="00765A76">
      <w:pPr>
        <w:spacing w:after="0" w:line="240" w:lineRule="auto"/>
      </w:pPr>
      <w:r>
        <w:separator/>
      </w:r>
    </w:p>
  </w:endnote>
  <w:endnote w:type="continuationSeparator" w:id="0">
    <w:p w14:paraId="7828F32B" w14:textId="77777777" w:rsidR="00765A76" w:rsidRDefault="00765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0BC04" w14:textId="77777777" w:rsidR="00032A9B" w:rsidRPr="0051397B" w:rsidRDefault="00000000">
    <w:pPr>
      <w:pStyle w:val="Piedepgina"/>
      <w:jc w:val="center"/>
      <w:rPr>
        <w:lang w:val="es-ES"/>
      </w:rPr>
    </w:pPr>
    <w:r w:rsidRPr="0051397B">
      <w:rPr>
        <w:rFonts w:ascii="Calibri" w:hAnsi="Calibri"/>
        <w:color w:val="787878"/>
        <w:sz w:val="17"/>
        <w:lang w:val="es-ES"/>
      </w:rPr>
      <w:t>Modelo B.2 - Anteproyecto de PFG (Modalidad Específica)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E9118" w14:textId="77777777" w:rsidR="00765A76" w:rsidRDefault="00765A76">
      <w:pPr>
        <w:spacing w:after="0" w:line="240" w:lineRule="auto"/>
      </w:pPr>
      <w:r>
        <w:separator/>
      </w:r>
    </w:p>
  </w:footnote>
  <w:footnote w:type="continuationSeparator" w:id="0">
    <w:p w14:paraId="56749953" w14:textId="77777777" w:rsidR="00765A76" w:rsidRDefault="00765A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647AA" w14:textId="77777777" w:rsidR="00032A9B" w:rsidRPr="0051397B" w:rsidRDefault="00000000">
    <w:pPr>
      <w:pStyle w:val="Encabezado"/>
      <w:jc w:val="right"/>
      <w:rPr>
        <w:lang w:val="es-ES"/>
      </w:rPr>
    </w:pPr>
    <w:r w:rsidRPr="0051397B">
      <w:rPr>
        <w:rFonts w:ascii="Calibri" w:hAnsi="Calibri"/>
        <w:color w:val="787878"/>
        <w:sz w:val="17"/>
        <w:lang w:val="es-ES"/>
      </w:rPr>
      <w:t>UNED - ETSI Informática | Modelo B.2: Anteproyecto PFG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7433826">
    <w:abstractNumId w:val="8"/>
  </w:num>
  <w:num w:numId="2" w16cid:durableId="1321420541">
    <w:abstractNumId w:val="6"/>
  </w:num>
  <w:num w:numId="3" w16cid:durableId="948121294">
    <w:abstractNumId w:val="5"/>
  </w:num>
  <w:num w:numId="4" w16cid:durableId="559831045">
    <w:abstractNumId w:val="4"/>
  </w:num>
  <w:num w:numId="5" w16cid:durableId="1990548079">
    <w:abstractNumId w:val="7"/>
  </w:num>
  <w:num w:numId="6" w16cid:durableId="828248021">
    <w:abstractNumId w:val="3"/>
  </w:num>
  <w:num w:numId="7" w16cid:durableId="1198471827">
    <w:abstractNumId w:val="2"/>
  </w:num>
  <w:num w:numId="8" w16cid:durableId="523985662">
    <w:abstractNumId w:val="1"/>
  </w:num>
  <w:num w:numId="9" w16cid:durableId="1511674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3A3"/>
    <w:rsid w:val="00032A9B"/>
    <w:rsid w:val="00034616"/>
    <w:rsid w:val="0006063C"/>
    <w:rsid w:val="0015074B"/>
    <w:rsid w:val="00182D2C"/>
    <w:rsid w:val="0029639D"/>
    <w:rsid w:val="00326F90"/>
    <w:rsid w:val="00391CF3"/>
    <w:rsid w:val="00450CAB"/>
    <w:rsid w:val="0051397B"/>
    <w:rsid w:val="00765A76"/>
    <w:rsid w:val="00AA1D8D"/>
    <w:rsid w:val="00B47730"/>
    <w:rsid w:val="00CB0664"/>
    <w:rsid w:val="00E84B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9B6E61"/>
  <w14:defaultImageDpi w14:val="300"/>
  <w15:docId w15:val="{460CB5F9-12AD-4BE3-BEBE-DA8598AF5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86dd8ec-1577-4ac3-bcff-9b1b1c87cbbc}" enabled="1" method="Standard" siteId="{a22f907a-53a6-449f-b082-22c03676d7f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825</Words>
  <Characters>4542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CERVERO FRAGO, JOSE IGNACIO</cp:lastModifiedBy>
  <cp:revision>2</cp:revision>
  <dcterms:created xsi:type="dcterms:W3CDTF">2013-12-23T23:15:00Z</dcterms:created>
  <dcterms:modified xsi:type="dcterms:W3CDTF">2026-09-24T08:32:00Z</dcterms:modified>
  <cp:category/>
</cp:coreProperties>
</file>